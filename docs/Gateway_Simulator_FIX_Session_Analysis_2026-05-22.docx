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Summary — Gateway / FINRA FIX Simulator (SP Session)</w:t>
      </w:r>
    </w:p>
    <w:p>
      <w:r>
        <w:rPr>
          <w:b/>
        </w:rPr>
        <w:t xml:space="preserve">Analysis date: </w:t>
      </w:r>
      <w:r>
        <w:t>2026-05-22</w:t>
        <w:br/>
      </w:r>
      <w:r>
        <w:rPr>
          <w:b/>
        </w:rPr>
        <w:t xml:space="preserve">Session: </w:t>
      </w:r>
      <w:r>
        <w:t>FIX.4.4:JPMS/44B1 ↔ FNRA/SP</w:t>
        <w:br/>
      </w:r>
      <w:r>
        <w:rPr>
          <w:b/>
        </w:rPr>
        <w:t xml:space="preserve">Environment: </w:t>
      </w:r>
      <w:r>
        <w:t>Gateway (initiator) at 192.168.1.211 → Simulator (acceptor) at 192.168.1.66 ports 49100 (Primary) / 59100 (Secondary failover)</w:t>
      </w:r>
    </w:p>
    <w:p/>
    <w:p>
      <w:pPr>
        <w:pStyle w:val="Heading1"/>
      </w:pPr>
      <w:r>
        <w:t>Executive Summary</w:t>
      </w:r>
    </w:p>
    <w:p>
      <w:r>
        <w:t>Connectivity and logon can succeed on the first attempt (approximately 4 seconds). The session then becomes unstable because the simulator does not send heartbeats within the gateway’s expected interval, which triggers TestRequest and disconnect/reconnect loops.</w:t>
      </w:r>
    </w:p>
    <w:p>
      <w:r>
        <w:t>Separately, several “Timed out waiting for logon response” events occur because the simulator’s outbound Logon is delayed beyond the gateway’s logon timeout (approximately 10 seconds) on that TCP connection—primarily due to a 60-second heartbeat delay configured in the deployed quickfixj-server.cfg, not the intended 15-second logon delay.</w:t>
      </w:r>
    </w:p>
    <w:p>
      <w:pPr>
        <w:pStyle w:val="Heading1"/>
      </w:pPr>
      <w:r>
        <w:t>Observed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Initial logon (09:34:37 UTC)</w:t>
            </w:r>
          </w:p>
        </w:tc>
        <w:tc>
          <w:tcPr>
            <w:tcW w:type="dxa" w:w="4320"/>
          </w:tcPr>
          <w:p>
            <w:r>
              <w:t>Success — gateway Logon and FNRA Logon within ~4 s</w:t>
            </w:r>
          </w:p>
        </w:tc>
      </w:tr>
      <w:tr>
        <w:tc>
          <w:tcPr>
            <w:tcW w:type="dxa" w:w="4320"/>
          </w:tcPr>
          <w:p>
            <w:r>
              <w:t>Steady state (after ~09:35)</w:t>
            </w:r>
          </w:p>
        </w:tc>
        <w:tc>
          <w:tcPr>
            <w:tcW w:type="dxa" w:w="4320"/>
          </w:tcPr>
          <w:p>
            <w:r>
              <w:t>Failure — gateway sends TestRequest, then disconnects for heartbeat timeout</w:t>
            </w:r>
          </w:p>
        </w:tc>
      </w:tr>
      <w:tr>
        <w:tc>
          <w:tcPr>
            <w:tcW w:type="dxa" w:w="4320"/>
          </w:tcPr>
          <w:p>
            <w:r>
              <w:t>Reconnects (09:35–09:50)</w:t>
            </w:r>
          </w:p>
        </w:tc>
        <w:tc>
          <w:tcPr>
            <w:tcW w:type="dxa" w:w="4320"/>
          </w:tcPr>
          <w:p>
            <w:r>
              <w:t>Repeated gateway Logons; FNRA Logon often ~3–5 s later on a new connection</w:t>
            </w:r>
          </w:p>
        </w:tc>
      </w:tr>
      <w:tr>
        <w:tc>
          <w:tcPr>
            <w:tcW w:type="dxa" w:w="4320"/>
          </w:tcPr>
          <w:p>
            <w:r>
              <w:t>Example: 09:37:36 UTC</w:t>
            </w:r>
          </w:p>
        </w:tc>
        <w:tc>
          <w:tcPr>
            <w:tcW w:type="dxa" w:w="4320"/>
          </w:tcPr>
          <w:p>
            <w:r>
              <w:t>Gateway Logon seq 8 — no FNRA response within 10 s; disconnect at 09:37:46; FNRA Logon ~35 s later on dead/superseded connection</w:t>
            </w:r>
          </w:p>
        </w:tc>
      </w:tr>
    </w:tbl>
    <w:p/>
    <w:p>
      <w:pPr>
        <w:pStyle w:val="Heading1"/>
      </w:pPr>
      <w:r>
        <w:t>Root Causes (Technical)</w:t>
      </w:r>
    </w:p>
    <w:p>
      <w:pPr>
        <w:pStyle w:val="Heading2"/>
      </w:pPr>
      <w:r>
        <w:t>1. Heartbeat delay blocking session processing (primary)</w:t>
      </w:r>
    </w:p>
    <w:p>
      <w:pPr>
        <w:pStyle w:val="ListBullet"/>
      </w:pPr>
      <w:r>
        <w:t>Deployed config runs HeartBtDelay=Y with HeartBtDelayTime=60 (60 seconds), not 3 seconds in the source template.</w:t>
      </w:r>
    </w:p>
    <w:p>
      <w:pPr>
        <w:pStyle w:val="ListBullet"/>
      </w:pPr>
      <w:r>
        <w:t>While waiting in toAdmin, the simulator does not send heartbeats and ignores inbound admin messages (gateway heartbeats and TestRequest).</w:t>
      </w:r>
    </w:p>
    <w:p>
      <w:pPr>
        <w:pStyle w:val="ListBullet"/>
      </w:pPr>
      <w:r>
        <w:t>Gateway expects traffic within ~1.5 × HeartBtInt (30 s) ≈ 45 s; after silence it sends TestRequest, then disconnects (“Timed out waiting for heartbeat”).</w:t>
      </w:r>
    </w:p>
    <w:p>
      <w:pPr>
        <w:pStyle w:val="ListBullet"/>
      </w:pPr>
      <w:r>
        <w:t>The same delay blocks outbound Logon on the session thread, so reconnect logons miss the ~10 s logon timeout.</w:t>
      </w:r>
    </w:p>
    <w:p>
      <w:pPr>
        <w:pStyle w:val="Heading2"/>
      </w:pPr>
      <w:r>
        <w:t>2. Configuration mismatch (deployed vs intended)</w:t>
      </w:r>
    </w:p>
    <w:p>
      <w:pPr>
        <w:pStyle w:val="ListBullet"/>
      </w:pPr>
      <w:r>
        <w:t>Simulator loads ./quickfixj-server.cfg from the server working directory (overrides JAR).</w:t>
      </w:r>
    </w:p>
    <w:p>
      <w:pPr>
        <w:pStyle w:val="ListBullet"/>
      </w:pPr>
      <w:r>
        <w:t>Logs show for SP: effective LogonDelay=false (LogonDelay=N on [session]); LogonDelayinSecs=15 is not active.</w:t>
      </w:r>
    </w:p>
    <w:p>
      <w:pPr>
        <w:pStyle w:val="ListBullet"/>
      </w:pPr>
      <w:r>
        <w:t>Startup shows HeartBtDelay=false at [default] but 60 s delay at runtime on the session block.</w:t>
      </w:r>
    </w:p>
    <w:p>
      <w:pPr>
        <w:pStyle w:val="Heading2"/>
      </w:pPr>
      <w:r>
        <w:t>3. Dual-instance / shared database</w:t>
      </w:r>
    </w:p>
    <w:p>
      <w:pPr>
        <w:pStyle w:val="ListBullet"/>
      </w:pPr>
      <w:r>
        <w:t>Primary and Secondary simulators run together against the same TRACE_FIX_SESSIONS JDBC store.</w:t>
      </w:r>
    </w:p>
    <w:p>
      <w:pPr>
        <w:pStyle w:val="ListBullet"/>
      </w:pPr>
      <w:r>
        <w:t>Gateway alternates ports 49100 / 59100 (failover). Both instances update shared sequence numbers.</w:t>
      </w:r>
    </w:p>
    <w:p>
      <w:pPr>
        <w:pStyle w:val="ListBullet"/>
      </w:pPr>
      <w:r>
        <w:t>Results: gaps, ResendRequest, SequenceReset, and slower logon handling.</w:t>
      </w:r>
    </w:p>
    <w:p>
      <w:pPr>
        <w:pStyle w:val="Heading2"/>
      </w:pPr>
      <w:r>
        <w:t>4. Per-connection vs end-to-end log interpretation</w:t>
      </w:r>
    </w:p>
    <w:p>
      <w:pPr>
        <w:pStyle w:val="ListBullet"/>
      </w:pPr>
      <w:r>
        <w:t>Message logs can show FNRA Logon eventually after many gateway Logons (looks like all are answered).</w:t>
      </w:r>
    </w:p>
    <w:p>
      <w:pPr>
        <w:pStyle w:val="ListBullet"/>
      </w:pPr>
      <w:r>
        <w:t>Event-log timeouts apply per TCP connection: if FNRA replies after the gateway disconnected and reconnected, that still counts as logon timeout on the failed attempt.</w:t>
      </w:r>
    </w:p>
    <w:p>
      <w:pPr>
        <w:pStyle w:val="Heading1"/>
      </w:pPr>
      <w:r>
        <w:t>Evidence (Key Timestamps, UTC)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Successful logon</w:t>
            </w:r>
          </w:p>
        </w:tc>
        <w:tc>
          <w:tcPr>
            <w:tcW w:type="dxa" w:w="2880"/>
          </w:tcPr>
          <w:p>
            <w:r>
              <w:t>09:34:37 → 09:34:41</w:t>
            </w:r>
          </w:p>
        </w:tc>
        <w:tc>
          <w:tcPr>
            <w:tcW w:type="dxa" w:w="2880"/>
          </w:tcPr>
          <w:p>
            <w:r>
              <w:t>Normal acceptor response</w:t>
            </w:r>
          </w:p>
        </w:tc>
      </w:tr>
      <w:tr>
        <w:tc>
          <w:tcPr>
            <w:tcW w:type="dxa" w:w="2880"/>
          </w:tcPr>
          <w:p>
            <w:r>
              <w:t>Heartbeat stall</w:t>
            </w:r>
          </w:p>
        </w:tc>
        <w:tc>
          <w:tcPr>
            <w:tcW w:type="dxa" w:w="2880"/>
          </w:tcPr>
          <w:p>
            <w:r>
              <w:t>09:35:08 HB → 09:35:23 TEST</w:t>
            </w:r>
          </w:p>
        </w:tc>
        <w:tc>
          <w:tcPr>
            <w:tcW w:type="dxa" w:w="2880"/>
          </w:tcPr>
          <w:p>
            <w:r>
              <w:t>~46 s after logon; no timely FNRA HB</w:t>
            </w:r>
          </w:p>
        </w:tc>
      </w:tr>
      <w:tr>
        <w:tc>
          <w:tcPr>
            <w:tcW w:type="dxa" w:w="2880"/>
          </w:tcPr>
          <w:p>
            <w:r>
              <w:t>Logon timeout (example)</w:t>
            </w:r>
          </w:p>
        </w:tc>
        <w:tc>
          <w:tcPr>
            <w:tcW w:type="dxa" w:w="2880"/>
          </w:tcPr>
          <w:p>
            <w:r>
              <w:t>09:37:36 → 09:37:46</w:t>
            </w:r>
          </w:p>
        </w:tc>
        <w:tc>
          <w:tcPr>
            <w:tcW w:type="dxa" w:w="2880"/>
          </w:tcPr>
          <w:p>
            <w:r>
              <w:t>No FNRA Logon within 10 s</w:t>
            </w:r>
          </w:p>
        </w:tc>
      </w:tr>
      <w:tr>
        <w:tc>
          <w:tcPr>
            <w:tcW w:type="dxa" w:w="2880"/>
          </w:tcPr>
          <w:p>
            <w:r>
              <w:t>Late FNRA Logon</w:t>
            </w:r>
          </w:p>
        </w:tc>
        <w:tc>
          <w:tcPr>
            <w:tcW w:type="dxa" w:w="2880"/>
          </w:tcPr>
          <w:p>
            <w:r>
              <w:t>09:38:11</w:t>
            </w:r>
          </w:p>
        </w:tc>
        <w:tc>
          <w:tcPr>
            <w:tcW w:type="dxa" w:w="2880"/>
          </w:tcPr>
          <w:p>
            <w:r>
              <w:t>After 60 s HeartBtDelay; too late for prior connect</w:t>
            </w:r>
          </w:p>
        </w:tc>
      </w:tr>
    </w:tbl>
    <w:p/>
    <w:p>
      <w:r>
        <w:t>Simulator log (aligned): “HeartBtDelay=Y: waiting 60s before sending Heartbeat” and “Ignoring admin message until we send Heartbeat back.”</w:t>
      </w:r>
    </w:p>
    <w:p>
      <w:pPr>
        <w:pStyle w:val="Heading1"/>
      </w:pPr>
      <w:r>
        <w:t>Example: 09:37:46 Logon Timeout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Gateway sends Logon</w:t>
            </w:r>
          </w:p>
        </w:tc>
        <w:tc>
          <w:tcPr>
            <w:tcW w:type="dxa" w:w="2880"/>
          </w:tcPr>
          <w:p>
            <w:r>
              <w:t>09:37:36.325</w:t>
            </w:r>
          </w:p>
        </w:tc>
        <w:tc>
          <w:tcPr>
            <w:tcW w:type="dxa" w:w="2880"/>
          </w:tcPr>
          <w:p>
            <w:r>
              <w:t>MsgSeqNum 8</w:t>
            </w:r>
          </w:p>
        </w:tc>
      </w:tr>
      <w:tr>
        <w:tc>
          <w:tcPr>
            <w:tcW w:type="dxa" w:w="2880"/>
          </w:tcPr>
          <w:p>
            <w:r>
              <w:t>Gateway disconnects</w:t>
            </w:r>
          </w:p>
        </w:tc>
        <w:tc>
          <w:tcPr>
            <w:tcW w:type="dxa" w:w="2880"/>
          </w:tcPr>
          <w:p>
            <w:r>
              <w:t>09:37:46.333</w:t>
            </w:r>
          </w:p>
        </w:tc>
        <w:tc>
          <w:tcPr>
            <w:tcW w:type="dxa" w:w="2880"/>
          </w:tcPr>
          <w:p>
            <w:r>
              <w:t>Timed out waiting for logon response (~10 s)</w:t>
            </w:r>
          </w:p>
        </w:tc>
      </w:tr>
      <w:tr>
        <w:tc>
          <w:tcPr>
            <w:tcW w:type="dxa" w:w="2880"/>
          </w:tcPr>
          <w:p>
            <w:r>
              <w:t>Simulator receives Logon</w:t>
            </w:r>
          </w:p>
        </w:tc>
        <w:tc>
          <w:tcPr>
            <w:tcW w:type="dxa" w:w="2880"/>
          </w:tcPr>
          <w:p>
            <w:r>
              <w:t>~09:37:39</w:t>
            </w:r>
          </w:p>
        </w:tc>
        <w:tc>
          <w:tcPr>
            <w:tcW w:type="dxa" w:w="2880"/>
          </w:tcPr>
          <w:p>
            <w:r>
              <w:t>fromAdmin processes inbound</w:t>
            </w:r>
          </w:p>
        </w:tc>
      </w:tr>
      <w:tr>
        <w:tc>
          <w:tcPr>
            <w:tcW w:type="dxa" w:w="2880"/>
          </w:tcPr>
          <w:p>
            <w:r>
              <w:t>Simulator sends FNRA Logon</w:t>
            </w:r>
          </w:p>
        </w:tc>
        <w:tc>
          <w:tcPr>
            <w:tcW w:type="dxa" w:w="2880"/>
          </w:tcPr>
          <w:p>
            <w:r>
              <w:t>09:38:11.797</w:t>
            </w:r>
          </w:p>
        </w:tc>
        <w:tc>
          <w:tcPr>
            <w:tcW w:type="dxa" w:w="2880"/>
          </w:tcPr>
          <w:p>
            <w:r>
              <w:t>~35 s late; gateway already disconnected</w:t>
            </w:r>
          </w:p>
        </w:tc>
      </w:tr>
    </w:tbl>
    <w:p/>
    <w:p>
      <w:r>
        <w:t>The waiting logon was gateway Logon 34=8 on that TCP connect. Later FNRA Logon (e.g. 34=9 at 09:38:11) answers a new reconnect, not the failed 34=8 attempt.</w:t>
      </w:r>
    </w:p>
    <w:p>
      <w:pPr>
        <w:pStyle w:val="Heading1"/>
      </w:pPr>
      <w:r>
        <w:t>Gateway Logon vs FNRA Response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Gateway Logon (UTC)</w:t>
            </w:r>
          </w:p>
        </w:tc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FNRA response within ~15 s?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09:34:37.343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Yes → 09:34:41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09:35:51.327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Yes → 09:35:54</w:t>
            </w:r>
          </w:p>
        </w:tc>
        <w:tc>
          <w:tcPr>
            <w:tcW w:type="dxa" w:w="2160"/>
          </w:tcPr>
          <w:p>
            <w:r>
              <w:t>OK (~3.6 s)</w:t>
            </w:r>
          </w:p>
        </w:tc>
      </w:tr>
      <w:tr>
        <w:tc>
          <w:tcPr>
            <w:tcW w:type="dxa" w:w="2160"/>
          </w:tcPr>
          <w:p>
            <w:r>
              <w:t>09:37:05.332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Likely timeout; new Logon follows</w:t>
            </w:r>
          </w:p>
        </w:tc>
      </w:tr>
      <w:tr>
        <w:tc>
          <w:tcPr>
            <w:tcW w:type="dxa" w:w="2160"/>
          </w:tcPr>
          <w:p>
            <w:r>
              <w:t>09:37:36.325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No (before 09:37:46)</w:t>
            </w:r>
          </w:p>
        </w:tc>
        <w:tc>
          <w:tcPr>
            <w:tcW w:type="dxa" w:w="2160"/>
          </w:tcPr>
          <w:p>
            <w:r>
              <w:t>09:37:46 timeout event</w:t>
            </w:r>
          </w:p>
        </w:tc>
      </w:tr>
      <w:tr>
        <w:tc>
          <w:tcPr>
            <w:tcW w:type="dxa" w:w="2160"/>
          </w:tcPr>
          <w:p>
            <w:r>
              <w:t>09:38:06.333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Yes → 09:38:11</w:t>
            </w:r>
          </w:p>
        </w:tc>
        <w:tc>
          <w:tcPr>
            <w:tcW w:type="dxa" w:w="2160"/>
          </w:tcPr>
          <w:p>
            <w:r>
              <w:t>New connect after 34=8 failed</w:t>
            </w:r>
          </w:p>
        </w:tc>
      </w:tr>
    </w:tbl>
    <w:p/>
    <w:p>
      <w:pPr>
        <w:pStyle w:val="Heading1"/>
      </w:pPr>
      <w:r>
        <w:t>Impact</w:t>
      </w:r>
    </w:p>
    <w:p>
      <w:pPr>
        <w:pStyle w:val="ListBullet"/>
      </w:pPr>
      <w:r>
        <w:t>Gateway cannot maintain a stable logged-on session for SP.</w:t>
      </w:r>
    </w:p>
    <w:p>
      <w:pPr>
        <w:pStyle w:val="ListBullet"/>
      </w:pPr>
      <w:r>
        <w:t>TRACE FIX testing over this session is blocked or flaky.</w:t>
      </w:r>
    </w:p>
    <w:p>
      <w:pPr>
        <w:pStyle w:val="ListBullet"/>
      </w:pPr>
      <w:r>
        <w:t>Failover testing is confused by two simulators and sequence resets.</w:t>
      </w:r>
    </w:p>
    <w:p>
      <w:pPr>
        <w:pStyle w:val="ListBullet"/>
      </w:pPr>
      <w:r>
        <w:t>Timeouts may be misattributed to “logon delay 15 s” while the active issue is heartbeat delay 60 s and logon timeout ~10 s.</w:t>
      </w:r>
    </w:p>
    <w:p>
      <w:pPr>
        <w:pStyle w:val="Heading1"/>
      </w:pPr>
      <w:r>
        <w:t>Recommended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On server quickfixj-server.cfg: set HeartBtDelay=N for production keepalive, or HeartBtDelayTime=3 (not 60). Restart one simulator instance.</w:t>
            </w:r>
          </w:p>
        </w:tc>
      </w:tr>
      <w:tr>
        <w:tc>
          <w:tcPr>
            <w:tcW w:type="dxa" w:w="4320"/>
          </w:tcPr>
          <w:p>
            <w:r>
              <w:t>P1</w:t>
            </w:r>
          </w:p>
        </w:tc>
        <w:tc>
          <w:tcPr>
            <w:tcW w:type="dxa" w:w="4320"/>
          </w:tcPr>
          <w:p>
            <w:r>
              <w:t>Confirm SP session: HeartBeat_Required=Y.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If testing logon delay: LogonDelay=Y, LogonDelayinSecs=15 on SP [session]; gateway LogonTimeout ≥ 25–30 s.</w:t>
            </w:r>
          </w:p>
        </w:tc>
      </w:tr>
      <w:tr>
        <w:tc>
          <w:tcPr>
            <w:tcW w:type="dxa" w:w="4320"/>
          </w:tcPr>
          <w:p>
            <w:r>
              <w:t>P2</w:t>
            </w:r>
          </w:p>
        </w:tc>
        <w:tc>
          <w:tcPr>
            <w:tcW w:type="dxa" w:w="4320"/>
          </w:tcPr>
          <w:p>
            <w:r>
              <w:t>For single-environment tests: run Primary only or Secondary only, not both on same DB.</w:t>
            </w:r>
          </w:p>
        </w:tc>
      </w:tr>
      <w:tr>
        <w:tc>
          <w:tcPr>
            <w:tcW w:type="dxa" w:w="4320"/>
          </w:tcPr>
          <w:p>
            <w:r>
              <w:t>P3</w:t>
            </w:r>
          </w:p>
        </w:tc>
        <w:tc>
          <w:tcPr>
            <w:tcW w:type="dxa" w:w="4320"/>
          </w:tcPr>
          <w:p>
            <w:r>
              <w:t>Re-test: stable session &gt;5 min, no TEST/disconnect loop; logon retry within gateway timeout.</w:t>
            </w:r>
          </w:p>
        </w:tc>
      </w:tr>
    </w:tbl>
    <w:p/>
    <w:p>
      <w:pPr>
        <w:pStyle w:val="Heading1"/>
      </w:pPr>
      <w:r>
        <w:t>Conclusion</w:t>
      </w:r>
    </w:p>
    <w:p>
      <w:r>
        <w:t>The simulator application and ThreadedSocketAcceptor behave as designed; failures are driven by deployed configuration (60 s heartbeat delay holding the session thread) and operational setup (dual instance + shared sequences). Fixing heartbeat delay and aligning config with test intent should resolve both heartbeat timeouts and most logon response timeouts. Logon delay testing requires explicit LogonDelay=Y on the session and a gateway logon timeout longer than the configured delay.</w:t>
      </w:r>
    </w:p>
    <w:p/>
    <w:p>
      <w:pPr>
        <w:jc w:val="center"/>
      </w:pPr>
      <w:r>
        <w:rPr>
          <w:i/>
        </w:rPr>
        <w:t>Prepared from correlated gateway message log and simulator.log (2026-05-22).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